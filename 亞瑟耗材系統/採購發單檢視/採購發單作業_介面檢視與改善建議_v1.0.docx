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DEFB" w14:textId="7DCAA8B7" w:rsidR="002877D7" w:rsidRDefault="002877D7" w:rsidP="009A6CD6">
      <w:pPr>
        <w:spacing w:before="120" w:after="120"/>
        <w:jc w:val="center"/>
        <w:rPr>
          <w:rFonts w:ascii="Times New Roman" w:eastAsia="標楷體" w:hAnsi="Times New Roman" w:cs="Times New Roman"/>
          <w:b/>
          <w:bCs/>
          <w:sz w:val="56"/>
          <w:szCs w:val="56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56"/>
          <w:szCs w:val="56"/>
          <w:lang w:eastAsia="zh-TW"/>
        </w:rPr>
        <w:t>經濟部商業發展署</w:t>
      </w:r>
    </w:p>
    <w:p w14:paraId="3DB60F8B" w14:textId="2CDC7907" w:rsidR="009A6CD6" w:rsidRPr="009A6CD6" w:rsidRDefault="009A6CD6" w:rsidP="009A6CD6">
      <w:pPr>
        <w:spacing w:before="120" w:after="120"/>
        <w:jc w:val="center"/>
        <w:rPr>
          <w:rFonts w:ascii="Times New Roman" w:eastAsia="標楷體" w:hAnsi="Times New Roman" w:cs="Times New Roman"/>
          <w:b/>
          <w:bCs/>
          <w:sz w:val="56"/>
          <w:szCs w:val="56"/>
          <w:lang w:eastAsia="zh-TW"/>
        </w:rPr>
      </w:pPr>
      <w:r w:rsidRPr="009A6CD6">
        <w:rPr>
          <w:rFonts w:ascii="Times New Roman" w:eastAsia="標楷體" w:hAnsi="Times New Roman" w:cs="Times New Roman" w:hint="eastAsia"/>
          <w:b/>
          <w:bCs/>
          <w:sz w:val="56"/>
          <w:szCs w:val="56"/>
          <w:lang w:eastAsia="zh-TW"/>
        </w:rPr>
        <w:t>提升商業服務業營運效能</w:t>
      </w:r>
    </w:p>
    <w:p w14:paraId="7DB34FF2" w14:textId="67D050BB" w:rsidR="009A6CD6" w:rsidRPr="009A6CD6" w:rsidRDefault="009A6CD6" w:rsidP="009A6CD6">
      <w:pPr>
        <w:spacing w:before="120" w:after="120"/>
        <w:jc w:val="center"/>
        <w:rPr>
          <w:rFonts w:ascii="Times New Roman" w:eastAsia="標楷體" w:hAnsi="Times New Roman" w:cs="Times New Roman"/>
          <w:b/>
          <w:bCs/>
          <w:sz w:val="56"/>
          <w:szCs w:val="56"/>
          <w:lang w:eastAsia="zh-TW"/>
        </w:rPr>
      </w:pPr>
      <w:r w:rsidRPr="009A6CD6">
        <w:rPr>
          <w:rFonts w:ascii="Times New Roman" w:eastAsia="標楷體" w:hAnsi="Times New Roman" w:cs="Times New Roman" w:hint="eastAsia"/>
          <w:b/>
          <w:bCs/>
          <w:sz w:val="56"/>
          <w:szCs w:val="56"/>
          <w:lang w:eastAsia="zh-TW"/>
        </w:rPr>
        <w:t>強化韌性計畫</w:t>
      </w:r>
    </w:p>
    <w:p w14:paraId="2C253C19" w14:textId="630EFEAF" w:rsidR="00F0704B" w:rsidRPr="00FA105F" w:rsidRDefault="009A6CD6" w:rsidP="009A6CD6">
      <w:pPr>
        <w:spacing w:before="120" w:after="120"/>
        <w:jc w:val="center"/>
        <w:rPr>
          <w:rFonts w:ascii="Times New Roman" w:eastAsia="標楷體" w:hAnsi="Times New Roman" w:cs="Times New Roman"/>
          <w:sz w:val="56"/>
          <w:szCs w:val="56"/>
          <w:lang w:eastAsia="zh-TW"/>
        </w:rPr>
      </w:pPr>
      <w:r w:rsidRPr="009A6CD6">
        <w:rPr>
          <w:rFonts w:ascii="Times New Roman" w:eastAsia="標楷體" w:hAnsi="Times New Roman" w:cs="Times New Roman" w:hint="eastAsia"/>
          <w:sz w:val="56"/>
          <w:szCs w:val="56"/>
          <w:lang w:eastAsia="zh-TW"/>
        </w:rPr>
        <w:t>個案補助－多店升級</w:t>
      </w:r>
    </w:p>
    <w:p w14:paraId="4F91F773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sz w:val="30"/>
          <w:szCs w:val="30"/>
          <w:lang w:eastAsia="zh-TW"/>
        </w:rPr>
      </w:pPr>
      <w:bookmarkStart w:id="0" w:name="_heading=h.kw1mbngut2b7" w:colFirst="0" w:colLast="0"/>
      <w:bookmarkStart w:id="1" w:name="_heading=h.jayh7leh78fj" w:colFirst="0" w:colLast="0"/>
      <w:bookmarkEnd w:id="0"/>
      <w:bookmarkEnd w:id="1"/>
    </w:p>
    <w:p w14:paraId="2DCEE91F" w14:textId="4C9574E9" w:rsidR="00F0704B" w:rsidRPr="009A6CD6" w:rsidRDefault="002877D7" w:rsidP="00F0704B">
      <w:pPr>
        <w:spacing w:before="120" w:after="120"/>
        <w:jc w:val="center"/>
        <w:rPr>
          <w:rFonts w:ascii="Times New Roman" w:eastAsia="標楷體" w:hAnsi="Times New Roman" w:cs="Times New Roman"/>
          <w:sz w:val="40"/>
          <w:szCs w:val="40"/>
          <w:lang w:eastAsia="zh-TW"/>
        </w:rPr>
      </w:pPr>
      <w:r>
        <w:rPr>
          <w:rFonts w:ascii="Times New Roman" w:eastAsia="標楷體" w:hAnsi="Times New Roman" w:cs="Times New Roman" w:hint="eastAsia"/>
          <w:sz w:val="40"/>
          <w:szCs w:val="40"/>
          <w:lang w:eastAsia="zh-TW"/>
        </w:rPr>
        <w:t>【</w:t>
      </w:r>
      <w:r w:rsidR="009A6CD6" w:rsidRPr="009A6CD6">
        <w:rPr>
          <w:rFonts w:ascii="Times New Roman" w:eastAsia="標楷體" w:hAnsi="Times New Roman" w:cs="Times New Roman"/>
          <w:sz w:val="40"/>
          <w:szCs w:val="40"/>
          <w:lang w:eastAsia="zh-TW"/>
        </w:rPr>
        <w:t>亞瑟環境清潔多場域耗材</w:t>
      </w:r>
      <w:r w:rsidR="009A6CD6" w:rsidRPr="009A6CD6">
        <w:rPr>
          <w:rFonts w:ascii="Times New Roman" w:eastAsia="標楷體" w:hAnsi="Times New Roman" w:cs="Times New Roman"/>
          <w:sz w:val="40"/>
          <w:szCs w:val="40"/>
          <w:lang w:eastAsia="zh-TW"/>
        </w:rPr>
        <w:t>AI</w:t>
      </w:r>
      <w:r w:rsidR="009A6CD6" w:rsidRPr="009A6CD6">
        <w:rPr>
          <w:rFonts w:ascii="Times New Roman" w:eastAsia="標楷體" w:hAnsi="Times New Roman" w:cs="Times New Roman"/>
          <w:sz w:val="40"/>
          <w:szCs w:val="40"/>
          <w:lang w:eastAsia="zh-TW"/>
        </w:rPr>
        <w:t>預測補貨與供應鏈協同配送升級計畫</w:t>
      </w:r>
      <w:r>
        <w:rPr>
          <w:rFonts w:ascii="Times New Roman" w:eastAsia="標楷體" w:hAnsi="Times New Roman" w:cs="Times New Roman" w:hint="eastAsia"/>
          <w:sz w:val="40"/>
          <w:szCs w:val="40"/>
          <w:lang w:eastAsia="zh-TW"/>
        </w:rPr>
        <w:t>】</w:t>
      </w:r>
    </w:p>
    <w:p w14:paraId="75D204C7" w14:textId="77777777" w:rsidR="00F0704B" w:rsidRPr="009A6CD6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sz w:val="36"/>
          <w:szCs w:val="36"/>
          <w:lang w:eastAsia="zh-TW"/>
        </w:rPr>
      </w:pPr>
    </w:p>
    <w:p w14:paraId="150E412E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sz w:val="72"/>
          <w:szCs w:val="72"/>
          <w:lang w:eastAsia="zh-TW"/>
        </w:rPr>
      </w:pPr>
    </w:p>
    <w:p w14:paraId="664F4B59" w14:textId="15E59B85" w:rsidR="00F0704B" w:rsidRPr="00FA105F" w:rsidRDefault="009A6CD6" w:rsidP="00F0704B">
      <w:pPr>
        <w:spacing w:before="120" w:after="120"/>
        <w:jc w:val="center"/>
        <w:rPr>
          <w:rFonts w:ascii="Times New Roman" w:eastAsia="標楷體" w:hAnsi="Times New Roman" w:cs="Times New Roman"/>
          <w:lang w:eastAsia="zh-TW"/>
        </w:rPr>
      </w:pPr>
      <w:r>
        <w:rPr>
          <w:rFonts w:ascii="Times New Roman" w:eastAsia="標楷體" w:hAnsi="Times New Roman" w:cs="Times New Roman" w:hint="eastAsia"/>
          <w:b/>
          <w:sz w:val="36"/>
          <w:szCs w:val="48"/>
          <w:lang w:eastAsia="zh-TW"/>
        </w:rPr>
        <w:t>採購發單作業　介面檢視與改善建議</w:t>
      </w:r>
      <w:r w:rsidR="00F0704B" w:rsidRPr="00FA105F">
        <w:rPr>
          <w:rFonts w:ascii="Times New Roman" w:eastAsia="標楷體" w:hAnsi="Times New Roman" w:cs="Times New Roman"/>
          <w:sz w:val="48"/>
          <w:szCs w:val="48"/>
          <w:lang w:eastAsia="zh-TW"/>
        </w:rPr>
      </w:r>
      <w:r>
        <w:rPr>
          <w:rFonts w:ascii="Times New Roman" w:eastAsia="標楷體" w:hAnsi="Times New Roman" w:cs="Times New Roman" w:hint="eastAsia"/>
          <w:sz w:val="48"/>
          <w:szCs w:val="48"/>
          <w:lang w:eastAsia="zh-TW"/>
        </w:rPr>
      </w:r>
      <w:r w:rsidR="00F0704B" w:rsidRPr="00F0704B">
        <w:rPr>
          <w:rFonts w:ascii="Times New Roman" w:eastAsia="標楷體" w:hAnsi="Times New Roman" w:cs="Times New Roman"/>
          <w:sz w:val="48"/>
          <w:szCs w:val="48"/>
          <w:lang w:eastAsia="zh-TW"/>
        </w:rPr>
      </w:r>
    </w:p>
    <w:p w14:paraId="0B0A95B0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lang w:eastAsia="zh-TW"/>
        </w:rPr>
      </w:pPr>
    </w:p>
    <w:p w14:paraId="301D3A2F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6C4DEE38" w14:textId="77777777" w:rsidR="00F0704B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17906315" w14:textId="77777777" w:rsidR="002877D7" w:rsidRDefault="002877D7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4254D845" w14:textId="77777777" w:rsidR="002877D7" w:rsidRDefault="002877D7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33E80A42" w14:textId="77777777" w:rsidR="002877D7" w:rsidRPr="00FA105F" w:rsidRDefault="002877D7" w:rsidP="00F0704B">
      <w:pPr>
        <w:spacing w:before="120" w:after="120"/>
        <w:jc w:val="both"/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pPr>
    </w:p>
    <w:p w14:paraId="7B2CBA05" w14:textId="4BF9B724" w:rsidR="00DD3E11" w:rsidRPr="00423710" w:rsidRDefault="00F0704B" w:rsidP="002877D7">
      <w:pPr>
        <w:spacing w:before="120" w:after="120"/>
        <w:jc w:val="center"/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pPr>
      <w:bookmarkStart w:id="2" w:name="_heading=h.g8b46loew5zw" w:colFirst="0" w:colLast="0"/>
      <w:bookmarkEnd w:id="2"/>
      <w:r w:rsidRPr="00FA105F">
        <w:rPr>
          <w:rFonts w:ascii="Times New Roman" w:eastAsia="標楷體" w:hAnsi="Times New Roman" w:cs="Times New Roman"/>
          <w:b w:val="0"/>
          <w:sz w:val="28"/>
          <w:szCs w:val="36"/>
          <w:lang w:eastAsia="zh-TW"/>
        </w:rPr>
        <w:t>中華民國 　115 年 　8 月 　25 日</w:t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="00423710"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="009A6CD6"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="009A6CD6"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>
        <w:br w:type="page"/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color w:val="1F3A5F"/>
          <w:sz w:val="28"/>
        </w:rPr>
        <w:t>目　錄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  <w:fldSimple w:instr="TOC \o &quot;1-3&quot; \h \z \u">
        <w:r>
          <w:t>（開啟後請按 F9 更新目錄）</w:t>
        </w:r>
      </w:fldSimple>
      <w:r>
        <w:br w:type="page"/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一、檢視緣由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1.1 起因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驗收人員在試用「採購發單」這一頁時回報：「很混亂、使用者看不懂。」在同一次說明過程中，因為畫面與文件裡出現的專業用語，對談三度中斷。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我們因此把這一頁從頭到尾檢視一遍，並且刻意改用第一線採購人員的角度提問：「一位採購要在這一頁做決定，他必須先知道哪些事？這一頁有沒有給他？」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本報告即為該次檢視的結果。</w:t>
      </w:r>
      <w:r>
        <w:rPr>
          <w:rFonts w:ascii="Times New Roman" w:hAnsi="Times New Roman" w:eastAsia="標楷體"/>
          <w:b/>
          <w:sz w:val="24"/>
        </w:rPr>
        <w:t>報告中所有敘述皆為已查證的現況，不含推測。</w:t>
      </w:r>
      <w:r>
        <w:rPr>
          <w:rFonts w:ascii="Times New Roman" w:hAnsi="Times New Roman" w:eastAsia="標楷體"/>
          <w:b w:val="0"/>
          <w:sz w:val="24"/>
        </w:rPr>
        <w:t>為方便非技術人員閱讀，所有系統內部的細節一律移至第九章附錄，正文只談「使用者會看到什麼、會發生什麼事」。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1.2 檢視結論摘要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檢視共發現四類問題，依急迫程度排列如下：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第一，有兩個問題會讓系統開出錯誤的採購單，而使用者不會察覺。</w:t>
      </w:r>
      <w:r>
        <w:rPr>
          <w:rFonts w:ascii="Times New Roman" w:hAnsi="Times New Roman" w:eastAsia="標楷體"/>
          <w:b w:val="0"/>
          <w:sz w:val="24"/>
        </w:rPr>
        <w:t>一是批次套用會連同畫面上沒顯示出來的資料一起改掉；二是換了廠商之後，價格不會跟著換。這兩件事都不會跳出任何錯誤訊息，單子照樣開得出去，等到對帳時才會發現。詳見第四章。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第二，這一頁把兩件本質不同的事，綁在同一個三選一的選項裡。</w:t>
      </w:r>
      <w:r>
        <w:rPr>
          <w:rFonts w:ascii="Times New Roman" w:hAnsi="Times New Roman" w:eastAsia="標楷體"/>
          <w:b w:val="0"/>
          <w:sz w:val="24"/>
        </w:rPr>
        <w:t>一件是真正的採購決策（這批貨要向廠商買，還是從自己的倉庫調），另一件只是行政作業（要合併成一張單，還是一站開一張）。兩者被寫成同一組選項，是使用者「看不懂」的主因。詳見第三章。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第三，整頁沒有任何一個地方顯示金額總數。</w:t>
      </w:r>
      <w:r>
        <w:rPr>
          <w:rFonts w:ascii="Times New Roman" w:hAnsi="Times New Roman" w:eastAsia="標楷體"/>
          <w:b w:val="0"/>
          <w:sz w:val="24"/>
        </w:rPr>
        <w:t>採購最關心的「這次總共要花多少錢」，目前必須靠人工心算。畫面上最顯眼的四個統計數字裡，一毛錢都沒有。詳見第五章。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第四，採購做判斷需要的資訊，多數沒有出現在這一頁。</w:t>
      </w:r>
      <w:r>
        <w:rPr>
          <w:rFonts w:ascii="Times New Roman" w:hAnsi="Times New Roman" w:eastAsia="標楷體"/>
          <w:b w:val="0"/>
          <w:sz w:val="24"/>
        </w:rPr>
        <w:t>我們逐項核對了十二項「採購需要知道的事」，其中僅一項做得完整。缺的資料多數系統裡本來就有，只是沒有顯示出來。詳見第五章。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同時我們也確認，這一頁有四項設計是做得好的、不需要更動，詳見第六章末。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二、這一頁現在長什麼樣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2.1 頁面名稱不一致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同一個頁面目前有三個名字並存：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出現位置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目前名稱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左側選單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4. 調度發單（統整／獨立／調貨）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頁面標題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採購調度檯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驗收人員口語稱呼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調度看板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三個名字指同一個東西，但沒有一個名字說得出這一頁到底在做什麼。這件事本身就會造成溝通成本，建議統一（見第七章）。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2.2 主表格的九個欄位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畫面中央是一張表，每一列代表「某一個站點、某一項耗材、這次要多少量」。橫向共有九欄：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這一欄顯示什麼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站點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哪一個服務場域要這批貨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耗材名稱與規格，另會掛上「追加」「禁買·擋」等標籤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量（有效）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這次的數量。若經過審查調整過，會加掛「審查調」標籤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來源方式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三選一：統整採購／獨立採購／調貨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廠商／調貨來源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選「採購」時列出二十九家廠商；選「調貨」時列出倉庫，並顯示該倉庫目前庫存量，庫存不足者無法選取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配送方式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直送／總倉中轉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預選廠商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系統建議的廠商，並附上建議理由（現場主管偏好／上次買的／能供貨的第一家）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採購價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可以手動修改，下方以小字顯示「上次 ＄X」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現場偏好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現場主管指定的廠商。若總部改掉，會顯示「總部已改」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2.3 畫面上方的四個統計數字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畫面最上方以最顯眼的位置，橫向排四個大數字：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順序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目前顯示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這個數字的意義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第一格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統整採購單 N 張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送出後會印出幾張合併的採購單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第二格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獨立採購單 N 張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送出後會印出幾張單站的採購單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第三格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倉調單 N 張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送出後會印出幾張倉庫調撥單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第四格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量守恆 平衡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系統內部的自我檢查：進的量與出的量是否相等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前三格是「會印出幾張單」，第四格是開發過程中用來自我檢查的資訊，對採購決策沒有意義，卻佔掉了整個畫面最顯眼位置的四分之一。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四格之中，沒有任何一格是金額。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2.4 頁面上的其他元素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頂端一個藍色說明框，五行文字連著寫，內容橫跨四件互不相干的事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禁止採購品項的警告框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批次操作區，兩個下拉選單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統整採購單預覽卡：每家廠商一行，列出品項與數量，並顯示「N 站 合計 ＄X」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搜尋框（可用站名或品項搜尋）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分頁，預設一頁十筆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右上角「確認調度並發單」按鈕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這一頁沒有的元素</w:t>
      </w:r>
      <w:r>
        <w:rPr>
          <w:rFonts w:ascii="Times New Roman" w:hAnsi="Times New Roman" w:eastAsia="標楷體"/>
          <w:b w:val="0"/>
          <w:sz w:val="24"/>
        </w:rPr>
        <w:t>：本次發單的總金額、匯出功能、勾選特定幾列的功能、預算資訊、要貨場域自己目前的庫存。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2.5 三個選項實際上的差別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「來源方式」的三個選項，實際運作如下：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選項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會產生什麼單據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對庫存的影響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統整採購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同一家廠商的所有列合併成一張採購單，同品項數量加總；每一列另外產生一張配送單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不動庫存，等到驗收時才入帳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獨立採購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每一列各自開一張採購單；配送單同上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調貨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不產生採購單，只產生一張倉庫調撥單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驗收時來源倉庫扣帳、要貨場域入帳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這裡有一個關鍵事實，是這一頁最容易被誤解的地方：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「統整採購」與「獨立採購」的唯一差別，是印出來一張單還是很多張單。</w:t>
      </w:r>
      <w:r>
        <w:rPr>
          <w:rFonts w:ascii="Times New Roman" w:hAnsi="Times New Roman" w:eastAsia="標楷體"/>
          <w:b w:val="0"/>
          <w:sz w:val="24"/>
        </w:rPr>
        <w:t>廠商一樣、價格一樣、貨一樣、到貨時間一樣。系統不會因為選了「統整」就自動給比較好的價格。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三種做完之後，單據都會推進到「已發單」狀態，不能反悔；要退回必須到採購單頁面把單子作廢。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2.6 關於議價門檻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我們也確認了系統中有沒有「達到某個金額就可以議價」這類機制。</w:t>
      </w:r>
      <w:r>
        <w:rPr>
          <w:rFonts w:ascii="Times New Roman" w:hAnsi="Times New Roman" w:eastAsia="標楷體"/>
          <w:b/>
          <w:sz w:val="24"/>
        </w:rPr>
        <w:t>目前沒有。</w:t>
      </w:r>
      <w:r>
        <w:rPr>
          <w:rFonts w:ascii="Times New Roman" w:hAnsi="Times New Roman" w:eastAsia="標楷體"/>
          <w:b w:val="0"/>
          <w:sz w:val="24"/>
        </w:rPr>
        <w:t>系統裡沒有這個欄位、沒有相關的處理邏輯、也沒有任何紀錄。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加上前一節說的「統整不會影響價格」，目前議價完全是採購人員腦中的判斷，系統幫不上忙。若未來要做，必須先增加相關設定。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三、核心問題：兩件不同的事被綁在同一個選項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3.1 採購實際上要做三個判斷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一位採購人員面對一批需求，實際上要分別做三個判斷：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這批貨要怎麼來？</w:t>
      </w:r>
      <w:r>
        <w:rPr>
          <w:rFonts w:ascii="Times New Roman" w:hAnsi="Times New Roman" w:eastAsia="標楷體"/>
          <w:b w:val="0"/>
          <w:sz w:val="24"/>
        </w:rPr>
        <w:t>向廠商買，還是不用買、自己倉庫有現貨可以調？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要花多少錢？</w:t>
      </w:r>
      <w:r>
        <w:rPr>
          <w:rFonts w:ascii="Times New Roman" w:hAnsi="Times New Roman" w:eastAsia="標楷體"/>
          <w:b w:val="0"/>
          <w:sz w:val="24"/>
        </w:rPr>
        <w:t>跟哪一家買、什麼價格？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要不要跟別的站合併成一張單？</w:t>
      </w:r>
      <w:r>
        <w:rPr>
          <w:rFonts w:ascii="Times New Roman" w:hAnsi="Times New Roman" w:eastAsia="標楷體"/>
          <w:b w:val="0"/>
          <w:sz w:val="24"/>
        </w:rPr>
        <w:t>這純粹是行政作業，跟前面兩個判斷完全無關。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3.2 但畫面只給一個選項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目前這三個判斷被擠進「來源方式」這一個三選一裡：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選「調貨」＝回答了第一個判斷（不用買）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選「統整採購」或「獨立採購」＝同時回答了第一個判斷（要買）與第三個判斷（合併或不合併）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於是使用者面對這個選單時，其實是被要求同時回答兩個層次的問題，而選項本身沒有告訴他這件事。「統整採購」四個字聽起來像是一種採購策略，實際上只是一種列印方式。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這是驗收人員說「看不懂」的主因。</w:t>
      </w:r>
      <w:r>
        <w:rPr>
          <w:rFonts w:ascii="Times New Roman" w:hAnsi="Times New Roman" w:eastAsia="標楷體"/>
          <w:b w:val="0"/>
          <w:sz w:val="24"/>
        </w:rPr>
        <w:t>不是使用者不夠熟悉系統，而是這個選項的設計把兩件不同性質的事混在一起了。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3.3 建議方向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把一個選項拆成兩個：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拆出來的問題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選項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這批貨怎麼來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向廠商買／從倉庫調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開單方式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合併成一張／一站一張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拆開之後，「這批貨怎麼來」是採購決策，「開單方式」是行政作業，兩者各自獨立，使用者一眼就能理解自己在決定什麼。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四、兩個會靜默出錯的問題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本章是全份報告最需要優先處理的部分。這兩個問題的共同特徵是：</w:t>
      </w:r>
      <w:r>
        <w:rPr>
          <w:rFonts w:ascii="Times New Roman" w:hAnsi="Times New Roman" w:eastAsia="標楷體"/>
          <w:b/>
          <w:sz w:val="24"/>
        </w:rPr>
        <w:t>系統不會報錯、不會警告、單子照樣開得出去，使用者當下完全不會察覺出了問題。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四之一、批次套用會影響到畫面上看不到的資料，而且會清掉已經排好的設定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現在會怎樣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這個問題有兩個面向，兩個都會造成實質損失。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第一個面向：改到看不見的資料。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假設採購在搜尋框輸入「衛生紙」，畫面上篩選出五列。接著他使用批次操作，選「整批改成統整採購、指定某廠商」。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他預期改動的是眼前這五列。</w:t>
      </w:r>
      <w:r>
        <w:rPr>
          <w:rFonts w:ascii="Times New Roman" w:hAnsi="Times New Roman" w:eastAsia="標楷體"/>
          <w:b/>
          <w:sz w:val="24"/>
        </w:rPr>
        <w:t>但系統實際上會把全部三百多列一起改掉</w:t>
      </w:r>
      <w:r>
        <w:rPr>
          <w:rFonts w:ascii="Times New Roman" w:hAnsi="Times New Roman" w:eastAsia="標楷體"/>
          <w:b w:val="0"/>
          <w:sz w:val="24"/>
        </w:rPr>
        <w:t>，包括所有沒有被搜尋出來、當下根本不在畫面上的資料。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畫面上他只看到五列變了。其餘兩百九十幾列在背後被一併改動，沒有任何提示。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第二個面向：清掉已經手動排好的設定。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批次套用執行時，會把先前每一列手動設定好的內容全部清空重來。沒有事前確認，也沒有還原功能。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也就是說，如果採購花了半小時逐列調整廠商與價格，最後不小心按了一次批次操作，這半小時的工作會一鍵歸零，而且救不回來。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建議改成怎樣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兩項調整：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批次操作只套用到目前篩選出來的那幾列</w:t>
      </w:r>
      <w:r>
        <w:rPr>
          <w:rFonts w:ascii="Times New Roman" w:hAnsi="Times New Roman" w:eastAsia="標楷體"/>
          <w:b w:val="0"/>
          <w:sz w:val="24"/>
        </w:rPr>
        <w:t>，看不到的資料不動。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套用之前跳出確認視窗</w:t>
      </w:r>
      <w:r>
        <w:rPr>
          <w:rFonts w:ascii="Times New Roman" w:hAnsi="Times New Roman" w:eastAsia="標楷體"/>
          <w:b w:val="0"/>
          <w:sz w:val="24"/>
        </w:rPr>
        <w:t>，明白寫出「本次操作將影響 N 列」，讓使用者按下去之前就知道範圍。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為什麼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因為這是會直接造成錯誤採購單、而使用者不會發現的問題。三百列被錯誤指定廠商後直接送出，最後是三百筆錯誤的採購行為，要到對帳或收貨時才會被發現，而那時單子已經開出去了。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事前一個確認視窗的成本，遠低於事後追回三百張單的成本。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工作量估計：半個人天。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四之二、換了廠商，價格不會跟著換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現在會怎樣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採購看到系統預選了 A 廠商，價格欄顯示 A 廠商的價格。他決定改成 B 廠商，於是在下拉選單裡把廠商換掉。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價格欄不會改變，仍然是 A 廠商的價格。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畫面上不會有任何提示。如果採購沒有自己想到要手動改價，這張單就會以「B 廠商」搭配「A 廠商的價格」送出去。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這是一個明確的錯誤，不是設計取捨。系統內部其實已經算好每一家廠商對每一項品項的上次成交價，只是送到畫面上時只給了其中一家的。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建議改成怎樣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分兩階段處理：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先止血（可立即做）</w:t>
      </w:r>
      <w:r>
        <w:rPr>
          <w:rFonts w:ascii="Times New Roman" w:hAnsi="Times New Roman" w:eastAsia="標楷體"/>
          <w:b w:val="0"/>
          <w:sz w:val="24"/>
        </w:rPr>
        <w:t>：換廠商的當下，把價格欄清空，並用紅字標示提醒使用者「請重新確認價格」。這樣至少不會拿著錯的價格出去。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再修好（需要一併調整系統內部）</w:t>
      </w:r>
      <w:r>
        <w:rPr>
          <w:rFonts w:ascii="Times New Roman" w:hAnsi="Times New Roman" w:eastAsia="標楷體"/>
          <w:b w:val="0"/>
          <w:sz w:val="24"/>
        </w:rPr>
        <w:t>：換廠商時，價格自動換成該廠商的價格，並同時顯示「上次成交 ＄X／現行牌價 ＄Y」兩個數字，讓採購有依據可以判斷。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為什麼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因為採購單上的金額直接等於要付出去的錢。廠商換了、價格沒換，開出來的單子金額是錯的，而系統從頭到尾不會提出任何異議。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工作量估計：止血版本兩小時；完整修正一個人天。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四之三、附帶說明：金額算法在兩個地方不一致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嚴格說這是第三個問題，但性質相同（不報錯、使用者看不出來），因此一併列在本章。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現在會怎樣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當同一家廠商、同一項品項，被不同場域填了不同的價格時（這在實務上會發生，例如某站談到比較好的價），系統合併成一張採購單時，會</w:t>
      </w:r>
      <w:r>
        <w:rPr>
          <w:rFonts w:ascii="Times New Roman" w:hAnsi="Times New Roman" w:eastAsia="標楷體"/>
          <w:b/>
          <w:sz w:val="24"/>
        </w:rPr>
        <w:t>取最前面那一列的價格</w:t>
      </w:r>
      <w:r>
        <w:rPr>
          <w:rFonts w:ascii="Times New Roman" w:hAnsi="Times New Roman" w:eastAsia="標楷體"/>
          <w:b w:val="0"/>
          <w:sz w:val="24"/>
        </w:rPr>
        <w:t>，乘上加總後的總數量。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這會造成兩個後果：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後果一</w:t>
      </w:r>
      <w:r>
        <w:rPr>
          <w:rFonts w:ascii="Times New Roman" w:hAnsi="Times New Roman" w:eastAsia="標楷體"/>
          <w:b w:val="0"/>
          <w:sz w:val="24"/>
        </w:rPr>
        <w:t>：採購單上的總金額，與各場域明細加總起來的金額</w:t>
      </w:r>
      <w:r>
        <w:rPr>
          <w:rFonts w:ascii="Times New Roman" w:hAnsi="Times New Roman" w:eastAsia="標楷體"/>
          <w:b/>
          <w:sz w:val="24"/>
        </w:rPr>
        <w:t>對不起來</w:t>
      </w:r>
      <w:r>
        <w:rPr>
          <w:rFonts w:ascii="Times New Roman" w:hAnsi="Times New Roman" w:eastAsia="標楷體"/>
          <w:b w:val="0"/>
          <w:sz w:val="24"/>
        </w:rPr>
        <w:t>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後果二，也是更嚴重的一項</w:t>
      </w:r>
      <w:r>
        <w:rPr>
          <w:rFonts w:ascii="Times New Roman" w:hAnsi="Times New Roman" w:eastAsia="標楷體"/>
          <w:b w:val="0"/>
          <w:sz w:val="24"/>
        </w:rPr>
        <w:t>：畫面上的預覽金額，是用「每一列各自的價格」加總算出來的；但實際送出時，是用「最前面那一列的價格」乘上總數量。</w:t>
      </w:r>
      <w:r>
        <w:rPr>
          <w:rFonts w:ascii="Times New Roman" w:hAnsi="Times New Roman" w:eastAsia="標楷體"/>
          <w:b/>
          <w:sz w:val="24"/>
        </w:rPr>
        <w:t>兩邊用的是不同的算法。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也就是說，在上述情況下，</w:t>
      </w:r>
      <w:r>
        <w:rPr>
          <w:rFonts w:ascii="Times New Roman" w:hAnsi="Times New Roman" w:eastAsia="標楷體"/>
          <w:b/>
          <w:sz w:val="24"/>
        </w:rPr>
        <w:t>採購看到的預覽金額，跟實際開出去的單子金額不一樣</w:t>
      </w:r>
      <w:r>
        <w:rPr>
          <w:rFonts w:ascii="Times New Roman" w:hAnsi="Times New Roman" w:eastAsia="標楷體"/>
          <w:b w:val="0"/>
          <w:sz w:val="24"/>
        </w:rPr>
        <w:t>。而採購正是看著預覽在做決定的。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建議改成怎樣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讓預覽與實際送出使用同一套算法，兩邊金額必然一致。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合併時若偵測到同一家廠商、同一品項出現多種價格，跳出警告，要求使用者先統一價格再送出。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為什麼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因為使用者是根據預覽做決定的。預覽跟實際結果不一致，等於這個預覽功能在特定情況下會誤導使用者，比沒有預覽更糟。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工作量估計：兩項各半個人天，合計一個人天。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五、金額與判斷依據的缺口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5.1 整頁沒有任何總金額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如第二章所述，畫面最上方四個統計數字全部是「幾張單」，沒有一格是金額。整個頁面唯一出現金額的地方，是統整採購單預覽卡括號裡的小字。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而且，</w:t>
      </w:r>
      <w:r>
        <w:rPr>
          <w:rFonts w:ascii="Times New Roman" w:hAnsi="Times New Roman" w:eastAsia="標楷體"/>
          <w:b/>
          <w:sz w:val="24"/>
        </w:rPr>
        <w:t>只有選「統整採購」時才看得到那個金額；選「獨立採購」時，畫面上完全不顯示任何金額。</w:t>
      </w:r>
      <w:r>
        <w:rPr>
          <w:rFonts w:ascii="Times New Roman" w:hAnsi="Times New Roman" w:eastAsia="標楷體"/>
          <w:b w:val="0"/>
          <w:sz w:val="24"/>
        </w:rPr>
        <w:t>採購看到的只有「八十七張」這個數字，等於是盲目下單。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5.2 採購需要知道的事，逐項核對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我們列出一位採購在按下發單之前應該知道的十二件事，逐項核對這一頁有沒有提供：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採購需要知道的事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目前狀況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這次總共要花多少錢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完全沒有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資料系統裡都有，只要在畫面上加總即可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這家廠商這批合計多少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部分有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藏在預覽卡的括號小字裡，且只有「統整採購」看得到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這家廠商本月前面幾批已經下了多少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沒有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資料系統裡有，可依同月份同廠商加總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換廠商時價格會不會跟著換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不會（錯誤）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見第四之二節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現行合約牌價、物價表的價格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沒有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這一頁完全沒有讀取物價資料；另一條既有流程有在用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最低訂購量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沒有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系統中有這個資料欄位，但全系統從未使用過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到貨天數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沒有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哪些倉庫有貨可以調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有，且做得不錯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下拉選單直接寫出庫存量、不足的反白不可選、同區優先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調走之後來源倉庫會不會缺料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沒有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目前只比對「夠不夠這一單」，不看該倉庫的安全存量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要貨場域現在還剩多少（急不急）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沒有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資料系統裡有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合約預算還剩多少、會不會超支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沒有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目前是發完單之後才更新，事前看不到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議價門檻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系統中無此概念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見第二之六節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十二項之中，</w:t>
      </w:r>
      <w:r>
        <w:rPr>
          <w:rFonts w:ascii="Times New Roman" w:hAnsi="Times New Roman" w:eastAsia="標楷體"/>
          <w:b/>
          <w:sz w:val="24"/>
        </w:rPr>
        <w:t>只有一項是完整的</w:t>
      </w:r>
      <w:r>
        <w:rPr>
          <w:rFonts w:ascii="Times New Roman" w:hAnsi="Times New Roman" w:eastAsia="標楷體"/>
          <w:b w:val="0"/>
          <w:sz w:val="24"/>
        </w:rPr>
        <w:t>（哪些倉庫有貨可以調）。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值得注意的是，缺的資訊裡有相當一部分，</w:t>
      </w:r>
      <w:r>
        <w:rPr>
          <w:rFonts w:ascii="Times New Roman" w:hAnsi="Times New Roman" w:eastAsia="標楷體"/>
          <w:b/>
          <w:sz w:val="24"/>
        </w:rPr>
        <w:t>資料本來就在系統裡，只是沒有顯示出來</w:t>
      </w:r>
      <w:r>
        <w:rPr>
          <w:rFonts w:ascii="Times New Roman" w:hAnsi="Times New Roman" w:eastAsia="標楷體"/>
          <w:b w:val="0"/>
          <w:sz w:val="24"/>
        </w:rPr>
        <w:t>。這代表補上這些資訊的成本，遠低於重新建立一套資料。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六、改善建議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以下建議分為兩類：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甲類：只要調整畫面就能做到</w:t>
      </w:r>
      <w:r>
        <w:rPr>
          <w:rFonts w:ascii="Times New Roman" w:hAnsi="Times New Roman" w:eastAsia="標楷體"/>
          <w:b w:val="0"/>
          <w:sz w:val="24"/>
        </w:rPr>
        <w:t>，不需要更動系統內部的資料處理，風險低、上線快。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乙類：需要同時調整系統內部</w:t>
      </w:r>
      <w:r>
        <w:rPr>
          <w:rFonts w:ascii="Times New Roman" w:hAnsi="Times New Roman" w:eastAsia="標楷體"/>
          <w:b w:val="0"/>
          <w:sz w:val="24"/>
        </w:rPr>
        <w:t>，才能把資料送到畫面上，工作量較大。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每一類之中，都依「投入的工作量」與「使用者實際感受到的改善」比值由高到低排列。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6.1 甲類：只要調整畫面就能做到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甲一、把「量守恆」換成「本次發單總金額」（最優先）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現在會怎樣</w:t>
      </w:r>
      <w:r>
        <w:rPr>
          <w:rFonts w:ascii="Times New Roman" w:hAnsi="Times New Roman" w:eastAsia="標楷體"/>
          <w:b w:val="0"/>
          <w:sz w:val="24"/>
        </w:rPr>
        <w:t>：畫面最顯眼位置的第四格顯示的是系統自我檢查資訊，對採購沒有意義。採購最在意的「這次要花多少錢」則完全不存在，只能自己心算。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建議改成怎樣</w:t>
      </w:r>
      <w:r>
        <w:rPr>
          <w:rFonts w:ascii="Times New Roman" w:hAnsi="Times New Roman" w:eastAsia="標楷體"/>
          <w:b w:val="0"/>
          <w:sz w:val="24"/>
        </w:rPr>
        <w:t>：把第四格換成大字顯示的本次總金額，下方以小字拆成「採購 ＄X／調貨省下 ＄Y」。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為什麼</w:t>
      </w:r>
      <w:r>
        <w:rPr>
          <w:rFonts w:ascii="Times New Roman" w:hAnsi="Times New Roman" w:eastAsia="標楷體"/>
          <w:b w:val="0"/>
          <w:sz w:val="24"/>
        </w:rPr>
        <w:t>：這是採購按下發單之前最需要確認的一個數字，目前這個數字在系統裡不存在。而顯示它所需要的資料，畫面上早就都有了。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工作量：半個人天。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甲二、修正批次套用的兩個問題（最優先）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內容見第四之一節。</w:t>
      </w:r>
      <w:r>
        <w:rPr>
          <w:rFonts w:ascii="Times New Roman" w:hAnsi="Times New Roman" w:eastAsia="標楷體"/>
          <w:b/>
          <w:sz w:val="24"/>
        </w:rPr>
        <w:t>工作量：半個人天。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甲三、「獨立採購」也要有預覽清單與金額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現在會怎樣</w:t>
      </w:r>
      <w:r>
        <w:rPr>
          <w:rFonts w:ascii="Times New Roman" w:hAnsi="Times New Roman" w:eastAsia="標楷體"/>
          <w:b w:val="0"/>
          <w:sz w:val="24"/>
        </w:rPr>
        <w:t>：選「統整採購」時有預覽卡可以看到品項與金額；選「獨立採購」時，畫面上只有「八十七張」這個數字，看不到任何金額。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建議改成怎樣</w:t>
      </w:r>
      <w:r>
        <w:rPr>
          <w:rFonts w:ascii="Times New Roman" w:hAnsi="Times New Roman" w:eastAsia="標楷體"/>
          <w:b w:val="0"/>
          <w:sz w:val="24"/>
        </w:rPr>
        <w:t>：「獨立採購」也提供同樣的預覽清單與金額合計。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為什麼</w:t>
      </w:r>
      <w:r>
        <w:rPr>
          <w:rFonts w:ascii="Times New Roman" w:hAnsi="Times New Roman" w:eastAsia="標楷體"/>
          <w:b w:val="0"/>
          <w:sz w:val="24"/>
        </w:rPr>
        <w:t>：兩個選項在採購決策上的重要性相同，但只有一個給了審核依據。目前選「獨立採購」的使用者等於是在盲目下單。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工作量：半個人天。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甲四、換廠商時把價格欄清空並紅字提醒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內容見第四之二節的止血版本。</w:t>
      </w:r>
      <w:r>
        <w:rPr>
          <w:rFonts w:ascii="Times New Roman" w:hAnsi="Times New Roman" w:eastAsia="標楷體"/>
          <w:b/>
          <w:sz w:val="24"/>
        </w:rPr>
        <w:t>工作量：兩小時。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甲五、拆解頂端的藍色說明框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現在會怎樣</w:t>
      </w:r>
      <w:r>
        <w:rPr>
          <w:rFonts w:ascii="Times New Roman" w:hAnsi="Times New Roman" w:eastAsia="標楷體"/>
          <w:b w:val="0"/>
          <w:sz w:val="24"/>
        </w:rPr>
        <w:t>：頂端一個說明框，五行文字連著寫，一口氣講四件不相干的事。實測結果是沒有人會把它讀完。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建議改成怎樣</w:t>
      </w:r>
      <w:r>
        <w:rPr>
          <w:rFonts w:ascii="Times New Roman" w:hAnsi="Times New Roman" w:eastAsia="標楷體"/>
          <w:b w:val="0"/>
          <w:sz w:val="24"/>
        </w:rPr>
        <w:t>：常態只保留最重要的一句話；其餘三件事改成「該情況實際發生時才跳出提示」。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為什麼</w:t>
      </w:r>
      <w:r>
        <w:rPr>
          <w:rFonts w:ascii="Times New Roman" w:hAnsi="Times New Roman" w:eastAsia="標楷體"/>
          <w:b w:val="0"/>
          <w:sz w:val="24"/>
        </w:rPr>
        <w:t>：一次講四件事，等於一件都沒講到。把說明綁到它真正相關的情境上，使用者才會讀。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工作量：兩小時。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甲六、欄位順序重排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現在會怎樣</w:t>
      </w:r>
      <w:r>
        <w:rPr>
          <w:rFonts w:ascii="Times New Roman" w:hAnsi="Times New Roman" w:eastAsia="標楷體"/>
          <w:b w:val="0"/>
          <w:sz w:val="24"/>
        </w:rPr>
        <w:t>：「預選廠商」與「現場偏好」這兩個欄位，位置在廠商選擇框的右邊，而且要把畫面橫向捲動才看得到。等於系統的操作順序是「先叫你選，選完之後才給你看選擇的依據」。此外，這兩個欄位的內容經常是同一件事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建議改成怎樣</w:t>
      </w:r>
      <w:r>
        <w:rPr>
          <w:rFonts w:ascii="Times New Roman" w:hAnsi="Times New Roman" w:eastAsia="標楷體"/>
          <w:b w:val="0"/>
          <w:sz w:val="24"/>
        </w:rPr>
        <w:t>：把兩欄合併成一句話，例如「建議：○○（上次買的）」，並移到廠商選擇框的正上方或正左邊。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為什麼</w:t>
      </w:r>
      <w:r>
        <w:rPr>
          <w:rFonts w:ascii="Times New Roman" w:hAnsi="Times New Roman" w:eastAsia="標楷體"/>
          <w:b w:val="0"/>
          <w:sz w:val="24"/>
        </w:rPr>
        <w:t>：判斷依據應該出現在做判斷之前，而不是之後。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工作量：半個人天。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甲七、分頁預設改為五十筆，並增加匯出功能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現在會怎樣</w:t>
      </w:r>
      <w:r>
        <w:rPr>
          <w:rFonts w:ascii="Times New Roman" w:hAnsi="Times New Roman" w:eastAsia="標楷體"/>
          <w:b w:val="0"/>
          <w:sz w:val="24"/>
        </w:rPr>
        <w:t>：預設一頁十筆。一百七十五個場域的月採購作業，要翻幾十頁才看得完。另外，採購習慣把資料倒進試算表對帳，但這一頁沒有匯出功能。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建議改成怎樣</w:t>
      </w:r>
      <w:r>
        <w:rPr>
          <w:rFonts w:ascii="Times New Roman" w:hAnsi="Times New Roman" w:eastAsia="標楷體"/>
          <w:b w:val="0"/>
          <w:sz w:val="24"/>
        </w:rPr>
        <w:t>：預設改為一頁五十筆，並增加匯出試算表的按鈕。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為什麼</w:t>
      </w:r>
      <w:r>
        <w:rPr>
          <w:rFonts w:ascii="Times New Roman" w:hAnsi="Times New Roman" w:eastAsia="標楷體"/>
          <w:b w:val="0"/>
          <w:sz w:val="24"/>
        </w:rPr>
        <w:t>：這是純粹的操作效率問題，改動很小但每個月都會有感。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工作量：半個人天。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甲八、改善畫面反應速度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現在會怎樣</w:t>
      </w:r>
      <w:r>
        <w:rPr>
          <w:rFonts w:ascii="Times New Roman" w:hAnsi="Times New Roman" w:eastAsia="標楷體"/>
          <w:b w:val="0"/>
          <w:sz w:val="24"/>
        </w:rPr>
        <w:t>：目前每點一下任何一個選項，系統就會把全部幾百列的資料重新送出去重算一次。列數多的時候，操作會有明顯的停頓。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建議改成怎樣</w:t>
      </w:r>
      <w:r>
        <w:rPr>
          <w:rFonts w:ascii="Times New Roman" w:hAnsi="Times New Roman" w:eastAsia="標楷體"/>
          <w:b w:val="0"/>
          <w:sz w:val="24"/>
        </w:rPr>
        <w:t>：改成連續操作時先不重算，停下來之後才算一次。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為什麼</w:t>
      </w:r>
      <w:r>
        <w:rPr>
          <w:rFonts w:ascii="Times New Roman" w:hAnsi="Times New Roman" w:eastAsia="標楷體"/>
          <w:b w:val="0"/>
          <w:sz w:val="24"/>
        </w:rPr>
        <w:t>：純粹的操作順暢度改善，使用者不會知道做了什麼，但卡頓感會消失。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工作量：一小時。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甲類合計約二點五至三個人天。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6.2 乙類：需要同時調整系統內部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乙一、換廠商時價格跟著換，並同時顯示合約牌價（投資報酬最高）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內容見第四之二節的完整修正版本。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補充說明：目前畫面上只看得到「上次買多少」，看不到「現行牌價多少」，採購沒有判斷是貴了還是便宜了的依據。建議兩個數字並列顯示。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工作量：一個人天。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乙二、調貨來源要一併檢查安全存量（投資報酬最高）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現在會怎樣</w:t>
      </w:r>
      <w:r>
        <w:rPr>
          <w:rFonts w:ascii="Times New Roman" w:hAnsi="Times New Roman" w:eastAsia="標楷體"/>
          <w:b w:val="0"/>
          <w:sz w:val="24"/>
        </w:rPr>
        <w:t>：假設總倉有一百件，某站要九十件，系統會讓這筆調貨通過，因為「一百大於九十」。調完之後總倉只剩十件，下週就會斷貨——而系統在核准當下完全沒有提出任何警訊，因為它只比對「夠不夠這一單」。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建議改成怎樣</w:t>
      </w:r>
      <w:r>
        <w:rPr>
          <w:rFonts w:ascii="Times New Roman" w:hAnsi="Times New Roman" w:eastAsia="標楷體"/>
          <w:b w:val="0"/>
          <w:sz w:val="24"/>
        </w:rPr>
        <w:t>：下拉選單改成顯示「總倉（庫存 100，安全量 60，調走後剩 10，低於安全量）」，把後果直接寫在選項上。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為什麼</w:t>
      </w:r>
      <w:r>
        <w:rPr>
          <w:rFonts w:ascii="Times New Roman" w:hAnsi="Times New Roman" w:eastAsia="標楷體"/>
          <w:b w:val="0"/>
          <w:sz w:val="24"/>
        </w:rPr>
        <w:t>：目前的檢查等於只看眼前這一筆，看不到下一筆。而所需要的安全存量資料，就在系統這一頁本來就會讀到的同一份資料裡，只是沒有一併取出來。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這是全部建議之中效益成本比最高的一項。工作量：半個人天。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乙三、顯示要貨場域自己的庫存與急迫度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現在會怎樣</w:t>
      </w:r>
      <w:r>
        <w:rPr>
          <w:rFonts w:ascii="Times New Roman" w:hAnsi="Times New Roman" w:eastAsia="標楷體"/>
          <w:b w:val="0"/>
          <w:sz w:val="24"/>
        </w:rPr>
        <w:t>：採購不知道哪一站快要斷貨了，所有需求看起來急迫程度都一樣。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建議改成怎樣</w:t>
      </w:r>
      <w:r>
        <w:rPr>
          <w:rFonts w:ascii="Times New Roman" w:hAnsi="Times New Roman" w:eastAsia="標楷體"/>
          <w:b w:val="0"/>
          <w:sz w:val="24"/>
        </w:rPr>
        <w:t>：增加一欄「該站現有 12／安全量 30／急」，並且可以依急迫度排序。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為什麼</w:t>
      </w:r>
      <w:r>
        <w:rPr>
          <w:rFonts w:ascii="Times New Roman" w:hAnsi="Times New Roman" w:eastAsia="標楷體"/>
          <w:b w:val="0"/>
          <w:sz w:val="24"/>
        </w:rPr>
        <w:t>：採購資源有限，需要知道先處理哪一站。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須注意的一點</w:t>
      </w:r>
      <w:r>
        <w:rPr>
          <w:rFonts w:ascii="Times New Roman" w:hAnsi="Times New Roman" w:eastAsia="標楷體"/>
          <w:b w:val="0"/>
          <w:sz w:val="24"/>
        </w:rPr>
        <w:t>：訂單明細裡有一個看起來像是做這個用途的欄位，但經查證，</w:t>
      </w:r>
      <w:r>
        <w:rPr>
          <w:rFonts w:ascii="Times New Roman" w:hAnsi="Times New Roman" w:eastAsia="標楷體"/>
          <w:b/>
          <w:sz w:val="24"/>
        </w:rPr>
        <w:t>全系統從來沒有寫入過任何值，永遠是空的</w:t>
      </w:r>
      <w:r>
        <w:rPr>
          <w:rFonts w:ascii="Times New Roman" w:hAnsi="Times New Roman" w:eastAsia="標楷體"/>
          <w:b w:val="0"/>
          <w:sz w:val="24"/>
        </w:rPr>
        <w:t>，不能拿來用。實作時必須改讀庫存資料。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工作量：一個人天。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乙四、顯示廠商的本月累計金額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現在會怎樣</w:t>
      </w:r>
      <w:r>
        <w:rPr>
          <w:rFonts w:ascii="Times New Roman" w:hAnsi="Times New Roman" w:eastAsia="標楷體"/>
          <w:b w:val="0"/>
          <w:sz w:val="24"/>
        </w:rPr>
        <w:t>：採購不知道這家廠商本月前面幾批已經下了多少。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建議改成怎樣</w:t>
      </w:r>
      <w:r>
        <w:rPr>
          <w:rFonts w:ascii="Times New Roman" w:hAnsi="Times New Roman" w:eastAsia="標楷體"/>
          <w:b w:val="0"/>
          <w:sz w:val="24"/>
        </w:rPr>
        <w:t>：預覽卡上每一家廠商增加一行「本月已發 ＄X ＋ 本批 ＄Y ＝ ＄Z」。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為什麼</w:t>
      </w:r>
      <w:r>
        <w:rPr>
          <w:rFonts w:ascii="Times New Roman" w:hAnsi="Times New Roman" w:eastAsia="標楷體"/>
          <w:b w:val="0"/>
          <w:sz w:val="24"/>
        </w:rPr>
        <w:t>：採購與廠商的往來是以月為單位在管理的，只看單筆看不出全貌。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工作量：一個人天。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乙五、顯示最低訂購量與到貨天數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現在會怎樣</w:t>
      </w:r>
      <w:r>
        <w:rPr>
          <w:rFonts w:ascii="Times New Roman" w:hAnsi="Times New Roman" w:eastAsia="標楷體"/>
          <w:b w:val="0"/>
          <w:sz w:val="24"/>
        </w:rPr>
        <w:t>：這兩項資訊系統裡本來就有欄位，但全系統從來沒有使用過。採購因此不知道自己下的量有沒有達到廠商的最低訂購量，也不知道大約幾天會到。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建議改成怎樣</w:t>
      </w:r>
      <w:r>
        <w:rPr>
          <w:rFonts w:ascii="Times New Roman" w:hAnsi="Times New Roman" w:eastAsia="標楷體"/>
          <w:b w:val="0"/>
          <w:sz w:val="24"/>
        </w:rPr>
        <w:t>：在品項旁標示「最低 10 箱（目前 6 箱，未達）」「約 7 天到貨」。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為什麼</w:t>
      </w:r>
      <w:r>
        <w:rPr>
          <w:rFonts w:ascii="Times New Roman" w:hAnsi="Times New Roman" w:eastAsia="標楷體"/>
          <w:b w:val="0"/>
          <w:sz w:val="24"/>
        </w:rPr>
        <w:t>：未達最低訂購量的單子，廠商可能不收或加收費用，事後處理成本高。而這一頁本來就在查那份資料，只是沒有把這兩項一併取出來。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前提</w:t>
      </w:r>
      <w:r>
        <w:rPr>
          <w:rFonts w:ascii="Times New Roman" w:hAnsi="Times New Roman" w:eastAsia="標楷體"/>
          <w:b w:val="0"/>
          <w:sz w:val="24"/>
        </w:rPr>
        <w:t>：需先確認基本資料裡確實有填入這兩項數值。若多數品項是空的，效益會打折。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工作量：半個人天。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乙六、發單前顯示合約預算餘額與超支預警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現在會怎樣</w:t>
      </w:r>
      <w:r>
        <w:rPr>
          <w:rFonts w:ascii="Times New Roman" w:hAnsi="Times New Roman" w:eastAsia="標楷體"/>
          <w:b w:val="0"/>
          <w:sz w:val="24"/>
        </w:rPr>
        <w:t>：合約預算是在單子發出去之後才更新的。也就是說，採購在按下發單之前，看不到這批單會不會讓某個合約超支——等於是先撞牆，才看到儀表板。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建議改成怎樣</w:t>
      </w:r>
      <w:r>
        <w:rPr>
          <w:rFonts w:ascii="Times New Roman" w:hAnsi="Times New Roman" w:eastAsia="標楷體"/>
          <w:b w:val="0"/>
          <w:sz w:val="24"/>
        </w:rPr>
        <w:t>：畫面頂端顯示「本次涉及 N 個合約，其中 2 個發單後將超支」。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為什麼</w:t>
      </w:r>
      <w:r>
        <w:rPr>
          <w:rFonts w:ascii="Times New Roman" w:hAnsi="Times New Roman" w:eastAsia="標楷體"/>
          <w:b w:val="0"/>
          <w:sz w:val="24"/>
        </w:rPr>
        <w:t>：超支要在發生前擋下才有意義，發生後才知道只能事後補救。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工作量：兩個人天</w:t>
      </w:r>
      <w:r>
        <w:rPr>
          <w:rFonts w:ascii="Times New Roman" w:hAnsi="Times New Roman" w:eastAsia="標楷體"/>
          <w:b w:val="0"/>
          <w:sz w:val="24"/>
        </w:rPr>
        <w:t>（需處理跨合約、跨月份的計算口徑問題）。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乙七、允許一列拆成部分調貨、部分採購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現在會怎樣</w:t>
      </w:r>
      <w:r>
        <w:rPr>
          <w:rFonts w:ascii="Times New Roman" w:hAnsi="Times New Roman" w:eastAsia="標楷體"/>
          <w:b w:val="0"/>
          <w:sz w:val="24"/>
        </w:rPr>
        <w:t>：某場域要一百件，總倉只有六十件。目前的規則是「不夠就整筆不能調，只能全部用買的」。但實務上採購會想調六十件、再買四十件。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建議改成怎樣</w:t>
      </w:r>
      <w:r>
        <w:rPr>
          <w:rFonts w:ascii="Times New Roman" w:hAnsi="Times New Roman" w:eastAsia="標楷體"/>
          <w:b w:val="0"/>
          <w:sz w:val="24"/>
        </w:rPr>
        <w:t>：允許同一列拆成兩部分處理。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為什麼</w:t>
      </w:r>
      <w:r>
        <w:rPr>
          <w:rFonts w:ascii="Times New Roman" w:hAnsi="Times New Roman" w:eastAsia="標楷體"/>
          <w:b w:val="0"/>
          <w:sz w:val="24"/>
        </w:rPr>
        <w:t>：目前的規則會讓已經有的庫存放著不用，多花了不必要的錢。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工作量：三至五個人天</w:t>
      </w:r>
      <w:r>
        <w:rPr>
          <w:rFonts w:ascii="Times New Roman" w:hAnsi="Times New Roman" w:eastAsia="標楷體"/>
          <w:b w:val="0"/>
          <w:sz w:val="24"/>
        </w:rPr>
        <w:t>，且單據結構要改，會連帶影響收貨驗收流程。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建議先不要做。</w:t>
      </w:r>
      <w:r>
        <w:rPr>
          <w:rFonts w:ascii="Times New Roman" w:hAnsi="Times New Roman" w:eastAsia="標楷體"/>
          <w:b w:val="0"/>
          <w:sz w:val="24"/>
        </w:rPr>
        <w:t>等前面的項目上線、實際使用一個月之後再評估。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6.3 目前做得不錯、不需要更動的部分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檢視過程中確認以下四項設計是合理的，建議維持現狀：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調貨時的庫存檢查</w:t>
      </w:r>
      <w:r>
        <w:rPr>
          <w:rFonts w:ascii="Times New Roman" w:hAnsi="Times New Roman" w:eastAsia="標楷體"/>
          <w:b w:val="0"/>
          <w:sz w:val="24"/>
        </w:rPr>
        <w:t>：下拉選單直接寫出各倉庫存量、不足者無法選取、同區優先排序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禁止採購品項的阻擋</w:t>
      </w:r>
      <w:r>
        <w:rPr>
          <w:rFonts w:ascii="Times New Roman" w:hAnsi="Times New Roman" w:eastAsia="標楷體"/>
          <w:b w:val="0"/>
          <w:sz w:val="24"/>
        </w:rPr>
        <w:t>：會直接擋下，不是只給提示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供應商建議附理由</w:t>
      </w:r>
      <w:r>
        <w:rPr>
          <w:rFonts w:ascii="Times New Roman" w:hAnsi="Times New Roman" w:eastAsia="標楷體"/>
          <w:b w:val="0"/>
          <w:sz w:val="24"/>
        </w:rPr>
        <w:t>：不只給建議，還說明為什麼建議這一家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審查調整數量的留痕</w:t>
      </w:r>
      <w:r>
        <w:rPr>
          <w:rFonts w:ascii="Times New Roman" w:hAnsi="Times New Roman" w:eastAsia="標楷體"/>
          <w:b w:val="0"/>
          <w:sz w:val="24"/>
        </w:rPr>
        <w:t>：數量若被審查調整過，會在畫面上標示出來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七、名詞建議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以下是現行名稱、造成的問題、與建議名稱的對照。命名的調整幅度很小，可以併入任何一批一起做。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現行名稱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問題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建議名稱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統整採購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聽起來像是「整合議價、比較便宜」，實際上只是合併成一張單，價格完全一樣。這個名字會誤導使用者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合併下單（同廠商併一張）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獨立採購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聽起來像是某種特殊情況，實際上只是「這一站自己開一張單」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單站下單（一站一張）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來源方式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把「跟誰買或用庫存」（真正的決策）與「怎麼開單」（行政作業）混在一起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拆成兩欄：「這批怎麼來：向廠商買／從倉庫調」與「開單方式：合併／單張」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調貨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可以理解，但不夠直白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從倉庫調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量（有效）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「有效」是程式用語，一般使用者不知道是什麼意思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數量（若經審查改過，旁邊標「已調整 100→80」）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量守恆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純粹的工程用語，且對採購沒有意義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刪除，改放本次總金額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禁買·擋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「擋」這個字太生硬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不可採購（滑鼠移上去顯示原因）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頁面名稱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選單、標題、口語稱呼三個名字並存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統一成「採購發單」，選單、頁面標題、文件一致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八、建議執行順序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依照「先止血、再補判斷依據、最後補效率」的順序分批。每一批都可以獨立上線，不必等全部做完。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8.1 第一批：止血，並讓使用者立刻有感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目標</w:t>
      </w:r>
      <w:r>
        <w:rPr>
          <w:rFonts w:ascii="Times New Roman" w:hAnsi="Times New Roman" w:eastAsia="標楷體"/>
          <w:b w:val="0"/>
          <w:sz w:val="24"/>
        </w:rPr>
        <w:t>：先把會靜默出錯的問題堵住，並補上最關鍵的金額資訊。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工作量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甲二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修正批次套用的兩個問題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半個人天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甲四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換廠商時價格欄清空並紅字提醒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兩小時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甲一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把「量守恆」換成本次發單總金額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半個人天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甲三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「獨立採購」也要有預覽清單與金額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半個人天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第四之三節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統一預覽與實際送出的金額算法，並在價格不一致時警告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一個人天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本批合計約三個人天。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8.2 第二批：補上判斷依據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目標</w:t>
      </w:r>
      <w:r>
        <w:rPr>
          <w:rFonts w:ascii="Times New Roman" w:hAnsi="Times New Roman" w:eastAsia="標楷體"/>
          <w:b w:val="0"/>
          <w:sz w:val="24"/>
        </w:rPr>
        <w:t>：讓採購在按下發單之前，看得到做決定所需要的資訊。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工作量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乙二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調貨來源一併檢查安全存量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半個人天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乙一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換廠商時價格跟著換，並顯示合約牌價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一個人天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甲五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拆解頂端的藍色說明框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兩小時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甲六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欄位順序重排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半個人天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本批合計約二個人天。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8.3 第三批：補上全貌與操作效率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工作量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乙三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顯示要貨場域的庫存與急迫度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一個人天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乙四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顯示廠商的本月累計金額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一個人天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甲七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分頁預設改五十筆並增加匯出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半個人天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乙五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顯示最低訂購量與到貨天數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半個人天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本批合計約三個人天。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8.4 之後再議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工作量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乙六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發單前的預算餘額與超支預警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兩個人天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需先確認跨合約、跨月份的計算口徑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乙七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允許一列拆成部分調貨、部分採購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三至五個人天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會連帶影響收貨驗收流程，建議前面上線用滿一個月再評估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8.5 可併入任一批的項目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工作量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第七章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名詞調整（改動幅度很小）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併入即可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甲八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改善畫面反應速度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一小時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九、附錄：技術細節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本章為工程實作時的定位資訊，非技術讀者可略過。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9.1 相關程式位置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用途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位置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畫面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apps/web/src/pages/consumable/DispatchBoardErp.tsx（597 行）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資料查詢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apps/api/src/consumable/consumable.service.ts，dispatchList（5543 行起）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預覽計算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同上檔案，computeDispatch（4346 行起）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發單落地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同上檔案，dispatchCommit（5722 行起）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9.2 各項問題的實作位置對照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報告章節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問題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實作位置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第四之三節 後果一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合併採購單時取第一列的價格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dispatchCommit 第 6046 行，num(items[0].price)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第四之三節 後果二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預覽用逐列價格加總、送出用第一列價格乘總量，兩者算法不一致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computeDispatch 與 dispatchCommit 兩處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第四之二節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每家廠商的上次成交價後端已算出，但回應只帶回其中一家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dispatchList 回傳結構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乙二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調貨僅比對本單需求量，未取安全存量欄位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與現有查詢同一張資料表、同一次查詢即可取得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乙三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訂單明細中疑似用途相符的欄位，全系統從未寫入值，恆為空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須改讀庫存資料表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乙五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最低訂購量與到貨天數欄位存在但全系統未使用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本頁已在查詢該資料表，增加取用欄位即可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甲八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每次選項變更皆全量送出重算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預覽請求加上延遲彙整（debounce）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9.3 檢視方法說明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本次檢視以「使用者按下發單之前需要知道什麼」為核對基準，逐項回查程式與資料庫實際行為，未採信畫面文字或既有文件的描述。第五章表格中「資料系統裡有」的判定，均以實際查得的資料表欄位為依據。</w:t>
      </w:r>
    </w:p>
    <w:sectPr w:rsidR="00DD3E11" w:rsidRPr="004237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F875A" w14:textId="77777777" w:rsidR="00CB6AC1" w:rsidRDefault="00CB6AC1" w:rsidP="009A6CD6">
      <w:pPr>
        <w:spacing w:after="0" w:line="240" w:lineRule="auto"/>
      </w:pPr>
      <w:r>
        <w:separator/>
      </w:r>
    </w:p>
  </w:endnote>
  <w:endnote w:type="continuationSeparator" w:id="0">
    <w:p w14:paraId="073D4CEE" w14:textId="77777777" w:rsidR="00CB6AC1" w:rsidRDefault="00CB6AC1" w:rsidP="009A6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7F634" w14:textId="77777777" w:rsidR="00CB6AC1" w:rsidRDefault="00CB6AC1" w:rsidP="009A6CD6">
      <w:pPr>
        <w:spacing w:after="0" w:line="240" w:lineRule="auto"/>
      </w:pPr>
      <w:r>
        <w:separator/>
      </w:r>
    </w:p>
  </w:footnote>
  <w:footnote w:type="continuationSeparator" w:id="0">
    <w:p w14:paraId="4E97E382" w14:textId="77777777" w:rsidR="00CB6AC1" w:rsidRDefault="00CB6AC1" w:rsidP="009A6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299444">
    <w:abstractNumId w:val="8"/>
  </w:num>
  <w:num w:numId="2" w16cid:durableId="2089376220">
    <w:abstractNumId w:val="6"/>
  </w:num>
  <w:num w:numId="3" w16cid:durableId="704329705">
    <w:abstractNumId w:val="5"/>
  </w:num>
  <w:num w:numId="4" w16cid:durableId="1395078017">
    <w:abstractNumId w:val="4"/>
  </w:num>
  <w:num w:numId="5" w16cid:durableId="835803493">
    <w:abstractNumId w:val="7"/>
  </w:num>
  <w:num w:numId="6" w16cid:durableId="1944878254">
    <w:abstractNumId w:val="3"/>
  </w:num>
  <w:num w:numId="7" w16cid:durableId="1333339106">
    <w:abstractNumId w:val="2"/>
  </w:num>
  <w:num w:numId="8" w16cid:durableId="460612233">
    <w:abstractNumId w:val="1"/>
  </w:num>
  <w:num w:numId="9" w16cid:durableId="120248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A1"/>
    <w:rsid w:val="0006063C"/>
    <w:rsid w:val="0015074B"/>
    <w:rsid w:val="002877D7"/>
    <w:rsid w:val="0029639D"/>
    <w:rsid w:val="00326F90"/>
    <w:rsid w:val="00423710"/>
    <w:rsid w:val="0071460B"/>
    <w:rsid w:val="009A6CD6"/>
    <w:rsid w:val="00AA1D8D"/>
    <w:rsid w:val="00AC2411"/>
    <w:rsid w:val="00B47730"/>
    <w:rsid w:val="00CB0664"/>
    <w:rsid w:val="00CB6AC1"/>
    <w:rsid w:val="00DD3E11"/>
    <w:rsid w:val="00F070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7D5553"/>
  <w14:defaultImageDpi w14:val="300"/>
  <w15:docId w15:val="{B232A329-E716-42BD-99FE-2F9D20E1C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Rayba Chuang</cp:lastModifiedBy>
  <cp:revision>3</cp:revision>
  <dcterms:created xsi:type="dcterms:W3CDTF">2026-08-25T02:46:00Z</dcterms:created>
  <dcterms:modified xsi:type="dcterms:W3CDTF">2026-08-25T02:47:00Z</dcterms:modified>
  <cp:category/>
</cp:coreProperties>
</file>